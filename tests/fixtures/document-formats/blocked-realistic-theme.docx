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客服案件：格式混亂壓力測試</w:t>
      </w:r>
    </w:p>
    <w:p>
      <w:r>
        <w:t>姓名：王測試，手機：</w:t>
      </w:r>
      <w:r>
        <w:rPr>
          <w:b/>
        </w:rPr>
        <w:t>0900-</w:t>
      </w:r>
      <w:r>
        <w:rPr>
          <w:i/>
        </w:rPr>
        <w:t>000-</w:t>
      </w:r>
      <w:r>
        <w:rPr>
          <w:u w:val="single"/>
        </w:rPr>
        <w:t>001</w:t>
      </w:r>
    </w:p>
    <w:p>
      <w:r>
        <w:t>Email：case.alpha@</w:t>
      </w:r>
      <w:r>
        <w:rPr>
          <w:sz w:val="26"/>
        </w:rPr>
        <w:t>example.invalid</w:t>
      </w:r>
      <w:r>
        <w:br/>
      </w:r>
      <w:r>
        <w:t>地址：臺北市測試區不存在路 99 號 88 樓</w:t>
      </w:r>
    </w:p>
    <w:p>
      <w:r>
        <w:rPr>
          <w:vanish/>
        </w:rPr>
        <w:t>隱藏 audit.owner@example.invalid</w:t>
      </w:r>
    </w:p>
    <w:p>
      <w:pPr>
        <w:pStyle w:val="ListBullet"/>
      </w:pPr>
      <w:r>
        <w:t>重複電話 0900-000-001</w:t>
      </w:r>
    </w:p>
    <w:p>
      <w:pPr>
        <w:pStyle w:val="ListBullet"/>
      </w:pPr>
      <w:r>
        <w:t>另一格式 0900 000 002</w:t>
      </w:r>
    </w:p>
    <w:p>
      <w:pPr>
        <w:pStyle w:val="ListBullet"/>
      </w:pPr>
      <w:r>
        <w:t>安全字串 2026-08-29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姓名</w:t>
            </w:r>
          </w:p>
        </w:tc>
        <w:tc>
          <w:tcPr>
            <w:tcW w:type="dxa" w:w="2880"/>
          </w:tcPr>
          <w:p>
            <w:r>
              <w:t>聯絡方式</w:t>
            </w:r>
          </w:p>
        </w:tc>
        <w:tc>
          <w:tcPr>
            <w:tcW w:type="dxa" w:w="2880"/>
          </w:tcPr>
          <w:p>
            <w:r>
              <w:t>備註</w:t>
            </w:r>
          </w:p>
        </w:tc>
      </w:tr>
      <w:tr>
        <w:tc>
          <w:tcPr>
            <w:tcW w:type="dxa" w:w="2880"/>
          </w:tcPr>
          <w:p>
            <w:r>
              <w:t>王測試</w:t>
            </w:r>
          </w:p>
        </w:tc>
        <w:tc>
          <w:tcPr>
            <w:tcW w:type="dxa" w:w="2880"/>
          </w:tcPr>
          <w:p>
            <w:r>
              <w:t>case.alpha@example.invalid</w:t>
            </w:r>
          </w:p>
        </w:tc>
        <w:tc>
          <w:tcPr>
            <w:tcW w:type="dxa" w:w="2880"/>
          </w:tcPr>
          <w:p>
            <w:r>
              <w:t>含逗號, 與換行</w:t>
              <w:br/>
              <w:t>第二行</w:t>
            </w:r>
          </w:p>
        </w:tc>
      </w:tr>
      <w:tr>
        <w:tc>
          <w:tcPr>
            <w:tcW w:type="dxa" w:w="2880"/>
          </w:tcPr>
          <w:p>
            <w:r>
              <w:t>林範例</w:t>
            </w:r>
          </w:p>
        </w:tc>
        <w:tc>
          <w:tcPr>
            <w:tcW w:type="dxa" w:w="2880"/>
          </w:tcPr>
          <w:p>
            <w:r>
              <w:t>0900-000-002</w:t>
            </w:r>
          </w:p>
        </w:tc>
        <w:tc>
          <w:tcPr>
            <w:tcW w:type="dxa" w:w="2880"/>
          </w:tcPr>
          <w:p>
            <w:r>
              <w:t>含「引號」與 emoji🙂</w:t>
            </w:r>
          </w:p>
        </w:tc>
      </w:tr>
      <w:tr>
        <w:tc>
          <w:tcPr>
            <w:tcW w:type="dxa" w:w="2880"/>
          </w:tcPr>
          <w:p>
            <w:r>
              <w:t>陳合成</w:t>
            </w:r>
          </w:p>
        </w:tc>
        <w:tc>
          <w:tcPr>
            <w:tcW w:type="dxa" w:w="2880"/>
          </w:tcPr>
          <w:p>
            <w:r>
              <w:t>audit.owner@example.invalid</w:t>
            </w:r>
          </w:p>
        </w:tc>
        <w:tc>
          <w:tcPr>
            <w:tcW w:type="dxa" w:w="2880"/>
          </w:tcPr>
          <w:p>
            <w:r>
              <w:t>PROJECT-SYNTHETIC-ALPHA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PROJECT-SYNTHETIC-ALPHA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頁首 0900-000-003｜不存在測試科技股份有限公司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合成客服案件彙整</dc:title>
  <dc:subject/>
  <dc:creator>王測試</dc:creator>
  <cp:keywords/>
  <dc:description>generated by python-docx</dc:description>
  <cp:lastModifiedBy>林範例</cp:lastModifiedBy>
  <cp:revision>1</cp:revision>
  <dcterms:created xsi:type="dcterms:W3CDTF">2013-12-23T23:15:00Z</dcterms:created>
  <dcterms:modified xsi:type="dcterms:W3CDTF">2013-12-23T23:15:00Z</dcterms:modified>
  <cp:category/>
</cp:coreProperties>
</file>